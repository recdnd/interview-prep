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CS — Core Story Pack</w:t>
      </w:r>
    </w:p>
    <w:p/>
    <w:p>
      <w:pPr>
        <w:pStyle w:val="Heading2"/>
      </w:pPr>
      <w:r>
        <w:t>1. Spiral system design</w:t>
      </w:r>
    </w:p>
    <w:p>
      <w:pPr>
        <w:spacing w:before="120" w:after="120"/>
      </w:pPr>
      <w:r>
        <w:t>10s</w:t>
        <w:br/>
      </w:r>
      <w:r>
        <w:br/>
      </w:r>
      <w:r>
        <w:t>I built a system called Spiral that explores how event histories can be represented structurally instead of relying on mutable state.</w:t>
        <w:br/>
      </w:r>
      <w:r>
        <w:br/>
      </w:r>
      <w:r>
        <w:t>The main challenge was designing an execution model that remained simple while still being practical to use.</w:t>
        <w:br/>
      </w:r>
    </w:p>
    <w:p>
      <w:pPr>
        <w:spacing w:before="120" w:after="120"/>
      </w:pPr>
      <w:r>
        <w:t>20s</w:t>
        <w:br/>
      </w:r>
      <w:r>
        <w:br/>
      </w:r>
      <w:r>
        <w:t>One project I've been working on is called Spiral.</w:t>
        <w:br/>
      </w:r>
      <w:r>
        <w:br/>
      </w:r>
      <w:r>
        <w:t>It explores how software systems can represent event histories using an append-only structure instead of traditional mutable state.</w:t>
        <w:br/>
      </w:r>
      <w:r>
        <w:br/>
      </w:r>
      <w:r>
        <w:t>The main challenge was designing an execution model that kept the system understandable while still being practical to implement.</w:t>
        <w:br/>
      </w:r>
    </w:p>
    <w:p>
      <w:pPr>
        <w:spacing w:before="120" w:after="120"/>
      </w:pPr>
      <w:r>
        <w:t>40s</w:t>
        <w:br/>
      </w:r>
      <w:r>
        <w:br/>
      </w:r>
      <w:r>
        <w:t>One project I've spent a lot of time on is called Spiral.</w:t>
        <w:br/>
      </w:r>
      <w:r>
        <w:br/>
      </w:r>
      <w:r>
        <w:t>The idea started from a question about how software systems represent history and state.</w:t>
        <w:br/>
      </w:r>
      <w:r>
        <w:br/>
      </w:r>
      <w:r>
        <w:t>Instead of mutating state directly, Spiral records events in an append-only structure and derives the current state from their relationships.</w:t>
        <w:br/>
      </w:r>
      <w:r>
        <w:br/>
      </w:r>
      <w:r>
        <w:t>Early on the architecture became too complex, so I simplified the model and focused on the core execution rules.</w:t>
        <w:br/>
      </w:r>
      <w:r>
        <w:br/>
      </w:r>
      <w:r>
        <w:t>Later I built a prototype platform so people could interact with the system.</w:t>
        <w:br/>
      </w:r>
    </w:p>
    <w:p>
      <w:pPr>
        <w:spacing w:before="120" w:after="120"/>
      </w:pPr>
      <w:r>
        <w:t>90s</w:t>
        <w:br/>
      </w:r>
      <w:r>
        <w:br/>
      </w:r>
      <w:r>
        <w:t>One project I've spent a lot of time on is called Spiral.</w:t>
        <w:br/>
      </w:r>
      <w:r>
        <w:br/>
      </w:r>
      <w:r>
        <w:t>The project started from a conceptual question: how can software systems represent event histories in a way that's easier to reason about?</w:t>
        <w:br/>
      </w:r>
      <w:r>
        <w:br/>
      </w:r>
      <w:r>
        <w:t>Traditional systems rely heavily on mutable state, which can make it difficult to understand how the system reached a particular condition.</w:t>
        <w:br/>
      </w:r>
      <w:r>
        <w:br/>
      </w:r>
      <w:r>
        <w:t>In Spiral I experimented with an append-only event structure, where every change becomes a new event and the system derives the current state from relationships between those events.</w:t>
        <w:br/>
      </w:r>
      <w:r>
        <w:br/>
      </w:r>
      <w:r>
        <w:t>Early in development the architecture became overly complex because I tried to support too many features.</w:t>
        <w:br/>
      </w:r>
      <w:r>
        <w:br/>
      </w:r>
      <w:r>
        <w:t>Eventually I simplified the design and focused on the core execution model.</w:t>
        <w:br/>
      </w:r>
      <w:r>
        <w:br/>
      </w:r>
      <w:r>
        <w:t>After that I built a prototype platform where users could interact with the system through a structured editor.</w:t>
        <w:br/>
      </w:r>
      <w:r>
        <w:br/>
      </w:r>
      <w:r>
        <w:t>What I enjoyed most was connecting system architecture with a usable interface.</w:t>
        <w:br/>
      </w:r>
    </w:p>
    <w:p/>
    <w:p>
      <w:pPr>
        <w:pStyle w:val="Heading2"/>
      </w:pPr>
      <w:r>
        <w:t>2. Robotics teamwork story</w:t>
      </w:r>
    </w:p>
    <w:p>
      <w:pPr>
        <w:spacing w:before="120" w:after="120"/>
      </w:pPr>
      <w:r>
        <w:t>10s</w:t>
        <w:br/>
      </w:r>
      <w:r>
        <w:br/>
      </w:r>
      <w:r>
        <w:t>During a robotics competition a wheel came off during a match.</w:t>
        <w:br/>
      </w:r>
      <w:r>
        <w:br/>
      </w:r>
      <w:r>
        <w:t>Our team quickly divided tasks and replaced it so we could continue.</w:t>
        <w:br/>
      </w:r>
    </w:p>
    <w:p>
      <w:pPr>
        <w:spacing w:before="120" w:after="120"/>
      </w:pPr>
      <w:r>
        <w:t>20s</w:t>
        <w:br/>
      </w:r>
      <w:r>
        <w:br/>
      </w:r>
      <w:r>
        <w:t>During a robotics competition I worked on a small team responsible for maintaining the robot.</w:t>
        <w:br/>
      </w:r>
      <w:r>
        <w:br/>
      </w:r>
      <w:r>
        <w:t>In one match a wheel came off, so we had to react quickly and divide tasks to repair it.</w:t>
        <w:br/>
      </w:r>
    </w:p>
    <w:p>
      <w:pPr>
        <w:spacing w:before="120" w:after="120"/>
      </w:pPr>
      <w:r>
        <w:t>40s</w:t>
        <w:br/>
      </w:r>
      <w:r>
        <w:br/>
      </w:r>
      <w:r>
        <w:t>During a robotics competition I worked on a small team responsible for maintaining the robot.</w:t>
        <w:br/>
      </w:r>
      <w:r>
        <w:br/>
      </w:r>
      <w:r>
        <w:t>In one match a wheel came off during operation.</w:t>
        <w:br/>
      </w:r>
      <w:r>
        <w:br/>
      </w:r>
      <w:r>
        <w:t>We reacted quickly and divided tasks immediately.</w:t>
        <w:br/>
      </w:r>
      <w:r>
        <w:br/>
      </w:r>
      <w:r>
        <w:t>One teammate stabilized the robot while another teammate and I replaced the wheel assembly.</w:t>
        <w:br/>
      </w:r>
      <w:r>
        <w:br/>
      </w:r>
      <w:r>
        <w:t>It showed me how important communication and coordination are in a team.</w:t>
        <w:br/>
      </w:r>
    </w:p>
    <w:p>
      <w:pPr>
        <w:spacing w:before="120" w:after="120"/>
      </w:pPr>
      <w:r>
        <w:t>90s</w:t>
        <w:br/>
      </w:r>
      <w:r>
        <w:br/>
      </w:r>
      <w:r>
        <w:t>During a robotics competition I worked as part of a small team responsible for building and maintaining the robot.</w:t>
        <w:br/>
      </w:r>
      <w:r>
        <w:br/>
      </w:r>
      <w:r>
        <w:t>During one of the matches a wheel came off while the robot was operating.</w:t>
        <w:br/>
      </w:r>
      <w:r>
        <w:br/>
      </w:r>
      <w:r>
        <w:t>Because the match was still ongoing we had to react quickly.</w:t>
        <w:br/>
      </w:r>
      <w:r>
        <w:br/>
      </w:r>
      <w:r>
        <w:t>We immediately divided responsibilities. One teammate stabilized the robot while another teammate and I replaced the wheel assembly.</w:t>
        <w:br/>
      </w:r>
      <w:r>
        <w:br/>
      </w:r>
      <w:r>
        <w:t>Even though it was stressful the team stayed calm and focused on solving the problem step by step.</w:t>
        <w:br/>
      </w:r>
      <w:r>
        <w:br/>
      </w:r>
      <w:r>
        <w:t>That experience taught me how important communication and coordination are when unexpected problems happen in a team environment.</w:t>
        <w:br/>
      </w:r>
    </w:p>
    <w:p/>
    <w:p>
      <w:pPr>
        <w:pStyle w:val="Heading2"/>
      </w:pPr>
      <w:r>
        <w:t>3. Product oriented engineering mindset</w:t>
      </w:r>
    </w:p>
    <w:p>
      <w:pPr>
        <w:spacing w:before="120" w:after="120"/>
      </w:pPr>
      <w:r>
        <w:t>10s</w:t>
        <w:br/>
      </w:r>
      <w:r>
        <w:br/>
      </w:r>
      <w:r>
        <w:t>I enjoy working on problems where system architecture and user experience intersect.</w:t>
        <w:br/>
      </w:r>
    </w:p>
    <w:p>
      <w:pPr>
        <w:spacing w:before="120" w:after="120"/>
      </w:pPr>
      <w:r>
        <w:t>20s</w:t>
        <w:br/>
      </w:r>
      <w:r>
        <w:br/>
      </w:r>
      <w:r>
        <w:t>I'm particularly interested in building systems where architecture and product usability come together.</w:t>
        <w:br/>
      </w:r>
      <w:r>
        <w:br/>
      </w:r>
      <w:r>
        <w:t>I like thinking about both how the system works internally and how people interact with it.</w:t>
        <w:br/>
      </w:r>
    </w:p>
    <w:p>
      <w:pPr>
        <w:spacing w:before="120" w:after="120"/>
      </w:pPr>
      <w:r>
        <w:t>40s</w:t>
        <w:br/>
      </w:r>
      <w:r>
        <w:br/>
      </w:r>
      <w:r>
        <w:t>I tend to approach engineering problems from both a system design and product perspective.</w:t>
        <w:br/>
      </w:r>
      <w:r>
        <w:br/>
      </w:r>
      <w:r>
        <w:t>When designing systems I think not only about the internal architecture but also how users will understand and interact with it.</w:t>
        <w:br/>
      </w:r>
      <w:r>
        <w:br/>
      </w:r>
      <w:r>
        <w:t>This perspective influenced projects like Spiral, where I tried to turn an abstract system idea into something people could actually use.</w:t>
        <w:br/>
      </w:r>
    </w:p>
    <w:p>
      <w:pPr>
        <w:spacing w:before="120" w:after="120"/>
      </w:pPr>
      <w:r>
        <w:t>90s</w:t>
        <w:br/>
      </w:r>
      <w:r>
        <w:br/>
      </w:r>
      <w:r>
        <w:t>One thing that shapes how I approach engineering is thinking about both system architecture and product usability.</w:t>
        <w:br/>
      </w:r>
      <w:r>
        <w:br/>
      </w:r>
      <w:r>
        <w:t>I enjoy working on problems where the internal structure of the system and the user experience influence each other.</w:t>
        <w:br/>
      </w:r>
      <w:r>
        <w:br/>
      </w:r>
      <w:r>
        <w:t>When building the Spiral prototype I wasn't only focused on the execution model itself.</w:t>
        <w:br/>
      </w:r>
      <w:r>
        <w:br/>
      </w:r>
      <w:r>
        <w:t>I also designed an interface that would make the system understandable for users who didn't know the internal implementation.</w:t>
        <w:br/>
      </w:r>
      <w:r>
        <w:br/>
      </w:r>
      <w:r>
        <w:t>That combination of system design and product thinking is something I find very interesting and it's the kind of work I hope to continue doing as an engineer.</w:t>
        <w:br/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