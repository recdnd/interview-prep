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 — En Interview Pack</w:t>
      </w:r>
    </w:p>
    <w:p/>
    <w:p>
      <w:pPr>
        <w:pStyle w:val="Heading2"/>
      </w:pPr>
      <w:r>
        <w:t>1. tell me about yourself</w:t>
      </w:r>
    </w:p>
    <w:p>
      <w:pPr>
        <w:spacing w:before="120" w:after="120"/>
      </w:pPr>
      <w:r>
        <w:t>Hi, my name is Juntao Xue. I'm currently based in Tokyo and finishing a degree in History at Rikkyo University, where I focus on institutional systems and how complex structures evolve over time.</w:t>
        <w:br/>
      </w:r>
      <w:r>
        <w:br/>
      </w:r>
      <w:r>
        <w:t>Alongside my studies, I've been working on several engineering projects, mainly around system design and product prototyping.</w:t>
        <w:br/>
      </w:r>
      <w:r>
        <w:br/>
      </w:r>
      <w:r>
        <w:t>My main project is called Spiral, which explores how event histories can be represented as structured systems instead of simple mutable state.</w:t>
        <w:br/>
      </w:r>
      <w:r>
        <w:br/>
      </w:r>
      <w:r>
        <w:t>Recently I've been focusing on building full-stack prototypes with React, Node, and PostgreSQL, and turning research-style ideas into usable software.</w:t>
        <w:br/>
      </w:r>
    </w:p>
    <w:p>
      <w:pPr>
        <w:spacing w:before="120" w:after="120"/>
      </w:pPr>
      <w:r>
        <w:t>I'm Juntao Xue, a product-oriented engineer currently based in Tokyo.</w:t>
        <w:br/>
      </w:r>
      <w:r>
        <w:br/>
      </w:r>
      <w:r>
        <w:t>My background is actually in history, but my work has gradually moved toward building systems and developer tools. I'm especially interested in how complex systems manage events and state.</w:t>
        <w:br/>
      </w:r>
      <w:r>
        <w:br/>
      </w:r>
      <w:r>
        <w:t>Most of my recent work has been around a project called Spiral, where I designed an execution model based on append-only event histories.</w:t>
        <w:br/>
      </w:r>
      <w:r>
        <w:br/>
      </w:r>
      <w:r>
        <w:t>In practice I spend most of my time building full-stack prototypes and experimenting with system architecture and product interaction design.</w:t>
        <w:br/>
      </w:r>
    </w:p>
    <w:p/>
    <w:p>
      <w:pPr>
        <w:pStyle w:val="Heading2"/>
      </w:pPr>
      <w:r>
        <w:t>2. why do you want to work here</w:t>
      </w:r>
    </w:p>
    <w:p>
      <w:pPr>
        <w:spacing w:before="120" w:after="120"/>
      </w:pPr>
      <w:r>
        <w:t>What interests me about your company is the focus on building real products rather than just isolated technical components.</w:t>
        <w:br/>
      </w:r>
      <w:r>
        <w:br/>
      </w:r>
      <w:r>
        <w:t>I enjoy environments where engineers are involved not only in implementation but also in shaping how the system and the product evolve.</w:t>
        <w:br/>
      </w:r>
      <w:r>
        <w:br/>
      </w:r>
      <w:r>
        <w:t>From what I've seen, your team seems to value thoughtful system design and practical engineering, which aligns well with how I like to work.</w:t>
        <w:br/>
      </w:r>
    </w:p>
    <w:p>
      <w:pPr>
        <w:spacing w:before="120" w:after="120"/>
      </w:pPr>
      <w:r>
        <w:t>One reason I'm interested in this role is that your work sits at the intersection of product design and system engineering.</w:t>
        <w:br/>
      </w:r>
      <w:r>
        <w:br/>
      </w:r>
      <w:r>
        <w:t>In my own projects I've spent a lot of time thinking about how architecture decisions affect usability and developer workflows.</w:t>
        <w:br/>
      </w:r>
      <w:r>
        <w:br/>
      </w:r>
      <w:r>
        <w:t>So I'm particularly excited about opportunities where engineering decisions directly influence the user-facing product.</w:t>
        <w:br/>
      </w:r>
    </w:p>
    <w:p/>
    <w:p>
      <w:pPr>
        <w:pStyle w:val="Heading2"/>
      </w:pPr>
      <w:r>
        <w:t>3. describe a challenging technical problem</w:t>
      </w:r>
    </w:p>
    <w:p>
      <w:pPr>
        <w:spacing w:before="120" w:after="120"/>
      </w:pPr>
      <w:r>
        <w:t>One challenging problem I worked on was designing the execution model for the Spiral system.</w:t>
        <w:br/>
      </w:r>
      <w:r>
        <w:br/>
      </w:r>
      <w:r>
        <w:t>Originally the system relied on traditional mutable state, but this made it difficult to reason about how the system reached a particular state.</w:t>
        <w:br/>
      </w:r>
      <w:r>
        <w:br/>
      </w:r>
      <w:r>
        <w:t>To address that, I redesigned the core to use an append-only event graph. Instead of overwriting state, every change becomes a new event, and the system computes a recent view from the causal relationships between events.</w:t>
        <w:br/>
      </w:r>
      <w:r>
        <w:br/>
      </w:r>
      <w:r>
        <w:t>The main challenge was designing rules that kept the model consistent while still making it usable in practice.</w:t>
        <w:br/>
      </w:r>
    </w:p>
    <w:p>
      <w:pPr>
        <w:spacing w:before="120" w:after="120"/>
      </w:pPr>
      <w:r>
        <w:t>A technical challenge I faced was figuring out how to represent complex event histories in a way that was both traceable and efficient.</w:t>
        <w:br/>
      </w:r>
      <w:r>
        <w:br/>
      </w:r>
      <w:r>
        <w:t>Early versions of my project used a more conventional state-update approach, but debugging and reasoning about the system became difficult.</w:t>
        <w:br/>
      </w:r>
      <w:r>
        <w:br/>
      </w:r>
      <w:r>
        <w:t>I eventually switched to an append-only event model, where state is derived rather than mutated.</w:t>
        <w:br/>
      </w:r>
      <w:r>
        <w:br/>
      </w:r>
      <w:r>
        <w:t>That change required redesigning several parts of the system, but it made the behavior much easier to understand and debug.</w:t>
        <w:br/>
      </w:r>
    </w:p>
    <w:p/>
    <w:p>
      <w:pPr>
        <w:pStyle w:val="Heading2"/>
      </w:pPr>
      <w:r>
        <w:t>4. tell me about a project you're proud of</w:t>
      </w:r>
    </w:p>
    <w:p>
      <w:pPr>
        <w:spacing w:before="120" w:after="120"/>
      </w:pPr>
      <w:r>
        <w:t>One project I'm particularly proud of is the Spiral prototype platform.</w:t>
        <w:br/>
      </w:r>
      <w:r>
        <w:br/>
      </w:r>
      <w:r>
        <w:t>The goal was to take a fairly abstract system design idea and turn it into something people could actually interact with.</w:t>
        <w:br/>
      </w:r>
      <w:r>
        <w:br/>
      </w:r>
      <w:r>
        <w:t>I built a full-stack platform where users can define fragments and observe how event relationships evolve over time.</w:t>
        <w:br/>
      </w:r>
      <w:r>
        <w:br/>
      </w:r>
      <w:r>
        <w:t>The most interesting part for me was designing the interface so that users could understand what the system was doing without needing to read the underlying code.</w:t>
        <w:br/>
      </w:r>
    </w:p>
    <w:p>
      <w:pPr>
        <w:spacing w:before="120" w:after="120"/>
      </w:pPr>
      <w:r>
        <w:t>A project I'm proud of is an experimental system I built called Spiral.</w:t>
        <w:br/>
      </w:r>
      <w:r>
        <w:br/>
      </w:r>
      <w:r>
        <w:t>The idea was to explore a different way of handling event histories in software systems.</w:t>
        <w:br/>
      </w:r>
      <w:r>
        <w:br/>
      </w:r>
      <w:r>
        <w:t>I implemented the core execution model and then built a prototype platform around it so users could interact with the system through a structured editor.</w:t>
        <w:br/>
      </w:r>
      <w:r>
        <w:br/>
      </w:r>
      <w:r>
        <w:t>It was rewarding because it combined system architecture, implementation, and product design in a single project.</w:t>
        <w:br/>
      </w:r>
    </w:p>
    <w:p/>
    <w:p>
      <w:pPr>
        <w:pStyle w:val="Heading2"/>
      </w:pPr>
      <w:r>
        <w:t>5. what are your strengths as an engineer</w:t>
      </w:r>
    </w:p>
    <w:p>
      <w:pPr>
        <w:spacing w:before="120" w:after="120"/>
      </w:pPr>
      <w:r>
        <w:t>One of my strengths is being able to think about systems at a structural level.</w:t>
        <w:br/>
      </w:r>
      <w:r>
        <w:br/>
      </w:r>
      <w:r>
        <w:t>When I work on a problem, I usually try to understand the underlying model first before jumping into implementation.</w:t>
        <w:br/>
      </w:r>
      <w:r>
        <w:br/>
      </w:r>
      <w:r>
        <w:t>That approach has helped me when designing systems like Spiral, where the execution model and data structure have a big impact on how the system behaves.</w:t>
        <w:br/>
      </w:r>
      <w:r>
        <w:br/>
      </w:r>
      <w:r>
        <w:t>I also enjoy bridging the gap between architecture decisions and the user-facing product.</w:t>
        <w:br/>
      </w:r>
    </w:p>
    <w:p>
      <w:pPr>
        <w:spacing w:before="120" w:after="120"/>
      </w:pPr>
      <w:r>
        <w:t>I think one of my strengths is turning abstract ideas into working prototypes.</w:t>
        <w:br/>
      </w:r>
      <w:r>
        <w:br/>
      </w:r>
      <w:r>
        <w:t>I often start with a conceptual problem, design a simple execution model around it, and then build a full-stack prototype to test whether the idea actually works in practice.</w:t>
        <w:br/>
      </w:r>
      <w:r>
        <w:br/>
      </w:r>
      <w:r>
        <w:t>That process helps me move quickly from exploration to something tangible that people can interact with.</w:t>
        <w:br/>
      </w:r>
    </w:p>
    <w:p/>
    <w:p>
      <w:pPr>
        <w:pStyle w:val="Heading2"/>
      </w:pPr>
      <w:r>
        <w:t>6. describe a technical project or experience</w:t>
      </w:r>
    </w:p>
    <w:p>
      <w:pPr>
        <w:spacing w:before="120" w:after="120"/>
      </w:pPr>
      <w:r>
        <w:t>One project I spent a lot of time on recently is a system called Spiral.</w:t>
        <w:br/>
      </w:r>
      <w:r>
        <w:br/>
      </w:r>
      <w:r>
        <w:t>The original idea was to explore how complex event histories could be represented in software systems in a more transparent way.</w:t>
        <w:br/>
      </w:r>
      <w:r>
        <w:br/>
      </w:r>
      <w:r>
        <w:t>Instead of mutating state directly, the system stores events in an append-only structure and derives the current state from their relationships.</w:t>
        <w:br/>
      </w:r>
      <w:r>
        <w:br/>
      </w:r>
      <w:r>
        <w:t>I implemented the core execution model and later built a prototype platform so users could interact with it through a structured editor.</w:t>
        <w:br/>
      </w:r>
      <w:r>
        <w:br/>
      </w:r>
      <w:r>
        <w:t>What I enjoyed most about the project was connecting the system design with a usable product interface.</w:t>
        <w:br/>
      </w:r>
    </w:p>
    <w:p>
      <w:pPr>
        <w:spacing w:before="120" w:after="120"/>
      </w:pPr>
      <w:r>
        <w:t>A project that influenced how I think about system design is something I built called Spiral.</w:t>
        <w:br/>
      </w:r>
      <w:r>
        <w:br/>
      </w:r>
      <w:r>
        <w:t>The main goal was to experiment with representing system behavior through explicit event histories rather than traditional mutable state.</w:t>
        <w:br/>
      </w:r>
      <w:r>
        <w:br/>
      </w:r>
      <w:r>
        <w:t>I designed a small execution model for handling those events and implemented a prototype to see how the idea worked in practice.</w:t>
        <w:br/>
      </w:r>
      <w:r>
        <w:br/>
      </w:r>
      <w:r>
        <w:t>Through that process I learned a lot about how architectural choices affect usability and debugging.</w:t>
        <w:br/>
      </w:r>
    </w:p>
    <w:p>
      <w:pPr>
        <w:spacing w:before="120" w:after="120"/>
      </w:pPr>
      <w:r>
        <w:t>One technical project I worked on explored how software systems manage sequences of events.</w:t>
        <w:br/>
      </w:r>
      <w:r>
        <w:br/>
      </w:r>
      <w:r>
        <w:t>I built an experimental system where events are stored in an append-only graph, and the system computes a meaningful "recent state" from their causal relationships.</w:t>
        <w:br/>
      </w:r>
      <w:r>
        <w:br/>
      </w:r>
      <w:r>
        <w:t>This approach made it easier to understand how the system reached a particular state.</w:t>
        <w:br/>
      </w:r>
      <w:r>
        <w:br/>
      </w:r>
      <w:r>
        <w:t>The project eventually became the basis for a small prototype platform where users could interact with the model through a visual editor.</w:t>
        <w:br/>
      </w:r>
    </w:p>
    <w:p>
      <w:pPr>
        <w:spacing w:before="120" w:after="120"/>
      </w:pPr>
      <w:r>
        <w:t>Recently I've been working on a project that focuses on system architecture and execution models.</w:t>
        <w:br/>
      </w:r>
      <w:r>
        <w:br/>
      </w:r>
      <w:r>
        <w:t>The idea was to experiment with a different way of representing system state by using event histories instead of destructive updates.</w:t>
        <w:br/>
      </w:r>
      <w:r>
        <w:br/>
      </w:r>
      <w:r>
        <w:t>I implemented the core logic and then built a small platform around it to test how users could interact with the system.</w:t>
        <w:br/>
      </w:r>
      <w:r>
        <w:br/>
      </w:r>
      <w:r>
        <w:t>It was interesting because it combined backend system design with user-facing product considerations.</w:t>
        <w:br/>
      </w:r>
    </w:p>
    <w:p>
      <w:pPr>
        <w:spacing w:before="120" w:after="120"/>
      </w:pPr>
      <w:r>
        <w:t>One thing I enjoy doing is taking abstract ideas and turning them into working prototypes.</w:t>
        <w:br/>
      </w:r>
      <w:r>
        <w:br/>
      </w:r>
      <w:r>
        <w:t>For example, in one project I explored how event-driven systems could be represented more explicitly.</w:t>
        <w:br/>
      </w:r>
      <w:r>
        <w:br/>
      </w:r>
      <w:r>
        <w:t>I designed a small execution model, implemented it, and then built a simple interface around it so people could experiment with the concept.</w:t>
        <w:br/>
      </w:r>
      <w:r>
        <w:br/>
      </w:r>
      <w:r>
        <w:t>That process helped me understand how system architecture decisions affect the usability of the final product.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